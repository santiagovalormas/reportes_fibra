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Concordia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Cesar Augusto Millan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30/11/2025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68.59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68.59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20#20-56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5171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5173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20#20-24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5183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5185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 eaquina del parque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52116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51130-152155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