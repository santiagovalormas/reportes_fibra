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Concordia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Cesar Augusto Millan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30/11/2025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938.69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23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22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938.69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Calle 20#20-52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130-13141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130-13142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Calle 20#20-24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130-131652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130-131711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Calle 2019-42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130-131908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130-131921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Calle 20#18-64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130-132400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130-132423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Calle 20#-18-38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130-132641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130-132654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Calle 20#18-16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130-132825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130-132849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Calle 20#17-65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130-133126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130-133121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9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9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Calle 20 #17-32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130-133306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130-133316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10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10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Cslle 20#17-06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130-133446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130-133506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Carrera 17#lote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130-133547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130-133605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Csrrera 17#19-28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130-133654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130-133725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Carrera 17 #calle 19 esquina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130-133842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130-134003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Calle 19#-17-4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130-134528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130-134541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Calle 19#18-08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130-134738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130-134804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Calle 19#18-68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130-134951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130-135017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Carrera 19 #18-71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130-135113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130-135126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Carrera 19#18-45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130-135341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130-135354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19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19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130-135540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130-135556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20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20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Carrera 19#17-64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130-135718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4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130-135735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Carrera 19#17-33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4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130-140005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4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130-140017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Carrera 19# lote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4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130-140137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4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130-140154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Carrera 19# lote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4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130-140349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4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130-140402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POSTE_META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Carrera 19# camara de la entrada al pueblo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>BUENO</w:t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>OPERATIVO</w:t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>50</w:t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>CCTV</w:t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4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130-140502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4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GABINETE-20251130-140534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Relationship Id="rId45" Type="http://schemas.openxmlformats.org/officeDocument/2006/relationships/image" Target="media/image35.jpg"/><Relationship Id="rId46" Type="http://schemas.openxmlformats.org/officeDocument/2006/relationships/image" Target="media/image36.jpg"/><Relationship Id="rId47" Type="http://schemas.openxmlformats.org/officeDocument/2006/relationships/image" Target="media/image37.jpg"/><Relationship Id="rId48" Type="http://schemas.openxmlformats.org/officeDocument/2006/relationships/image" Target="media/image38.jpg"/><Relationship Id="rId49" Type="http://schemas.openxmlformats.org/officeDocument/2006/relationships/image" Target="media/image39.jpg"/><Relationship Id="rId50" Type="http://schemas.openxmlformats.org/officeDocument/2006/relationships/image" Target="media/image40.jpg"/><Relationship Id="rId51" Type="http://schemas.openxmlformats.org/officeDocument/2006/relationships/image" Target="media/image41.jpg"/><Relationship Id="rId52" Type="http://schemas.openxmlformats.org/officeDocument/2006/relationships/image" Target="media/image42.jpg"/><Relationship Id="rId53" Type="http://schemas.openxmlformats.org/officeDocument/2006/relationships/image" Target="media/image43.jpg"/><Relationship Id="rId54" Type="http://schemas.openxmlformats.org/officeDocument/2006/relationships/image" Target="media/image44.jpg"/><Relationship Id="rId55" Type="http://schemas.openxmlformats.org/officeDocument/2006/relationships/image" Target="media/image45.jpg"/><Relationship Id="rId56" Type="http://schemas.openxmlformats.org/officeDocument/2006/relationships/image" Target="media/image46.jpg"/><Relationship Id="rId57" Type="http://schemas.openxmlformats.org/officeDocument/2006/relationships/image" Target="media/image47.jpg"/><Relationship Id="rId58" Type="http://schemas.openxmlformats.org/officeDocument/2006/relationships/image" Target="media/image4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