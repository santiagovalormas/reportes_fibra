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185.32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185.32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#18-74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043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130-1505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#18-63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05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06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20#19-14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071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08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2##19-43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085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090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20#20-24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104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110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20#20-56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123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135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