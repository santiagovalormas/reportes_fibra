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Concordia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Cesar Augusto Millan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30/11/2025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465.32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18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16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465.32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Carrera 20 con calle 22 esquina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9374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9375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 22# es quina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9392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93939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Cslle 22#19-32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94049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94107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 22#19-12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94153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94208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94317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94325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Carrera 19 #21-33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94442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94459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Carrera 19 #21-09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94647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94709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 21 con carrera 19 ea quina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95024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95100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95134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95145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 21 #18-31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95350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95438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 21 #18-04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95531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95605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Carrera 18#20-69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95705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95710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Carrera 18#20-39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95823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95828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Carrera 18 lote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95949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95956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 20 # 18 03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200105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200113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 20 #18-38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200233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200251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 20#18-64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200355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200410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 20  ea quin del parque camara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200503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51130-200524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