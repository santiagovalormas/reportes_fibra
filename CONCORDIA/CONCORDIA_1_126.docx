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Concordia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Cesar Augusto Millan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30/11/2025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528.05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528.05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20#20-02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265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27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22#20A-20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284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290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20#20 -30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00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03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20#21-19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14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2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20#21-60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31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33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22#21-71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419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439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22#21-65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63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64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22#21-32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74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80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22#21-02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3900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392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22#22-04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405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4107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22#20-39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4303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4328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20#20-15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442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4441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22#22-05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4525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455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20#21-34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474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4748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 20 #21-04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4926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4949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ALUMBRADO_PUB,ENERGIA,TELEMATICA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Calle20#20-58 al fente de la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FO_MONO_12H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130-125055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130-125124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