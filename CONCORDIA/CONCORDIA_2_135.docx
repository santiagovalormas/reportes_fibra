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Concordia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Cesar Augusto Millan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30/11/2025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142.7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142.7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18 #17-76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7191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7201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17#18-28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7222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7224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Lote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724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7242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Lote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7250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7253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Lote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7265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7272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