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790.88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790.88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con cordia betulia camara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29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1130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a betulia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332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333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betulla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352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354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betulia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370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373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Sslida betulia 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39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393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betulia carrera 20 A 23-183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412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413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23#23-137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450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453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Carrera23 #23-119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462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464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20A#23-91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481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482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20A#23-78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495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00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21#23-49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11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14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21#23-21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30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40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21#20-89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43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45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 #20-39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60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61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Carrare20A#2031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75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84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20A#2017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15910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1592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20A# bonba terpel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001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003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 frente a la bomba terpel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114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1231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20Alote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150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1518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20#lote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1833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1912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Carrera20#20-02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204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210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20#21-68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2257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12232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