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Itagüí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Gustavo Saez Arrieta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16/02/2026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2.27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2.27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02-16091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02-1610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