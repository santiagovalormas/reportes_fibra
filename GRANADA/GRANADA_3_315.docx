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Wilson Ib��ez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06/12/2025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174.36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174.36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Cementerio cristo rey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18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Cementerio cristo rey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210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23#14-44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23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14 -60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26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Camara estadion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6-14275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