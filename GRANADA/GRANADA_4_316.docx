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Wilson Ib��ez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06/12/2025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175.13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175.13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23-02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33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23  -36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37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23-62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392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Camara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412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25 -21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475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camara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495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