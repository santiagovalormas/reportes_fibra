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5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Granada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CONSORCIO CCTV CIUDADANIA Y NODOS VALOR MAS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Jhonny  Echavarria Arango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22/01/2026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70.7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4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4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70.7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Afuera comando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122-130341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122-130414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2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2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Esquina abajo.comando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122-130441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122-130454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3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3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Diagonal juzgado municipal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ALTA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7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122-130649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8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122-130754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4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4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Abajo fiscalia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9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122-130815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0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122-130833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