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Granada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Wilson Ib��ez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06/12/2025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240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240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Clle 21 camara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20-47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20-24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25-48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25-42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Finca la guayaba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