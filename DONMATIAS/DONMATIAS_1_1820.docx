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Donmatías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SPECTRA INGENIERIA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John Mariaca Benitez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142.63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142.63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138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138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142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142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1433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1433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