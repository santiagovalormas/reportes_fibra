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Donmatías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SPECTRA INGENIERIA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John Mariaca Benitez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-75.39519074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-75.39519074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