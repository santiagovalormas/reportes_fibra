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Donmatías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SPECTRA INGENIERIA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John Mariaca Benitez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08/01/2026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444.63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444.63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365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365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381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381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393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393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404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404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414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414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430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430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442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442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4535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4535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 una trenza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08-164719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484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484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495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08-16495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08-165859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 una trenza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6230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6230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62433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62433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