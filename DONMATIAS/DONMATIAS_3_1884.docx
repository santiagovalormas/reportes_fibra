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Donmatías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SPECTRA INGENIERIA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John Mariaca Benitez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09/01/2026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419.72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419.72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515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515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525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525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535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535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551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551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563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563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582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7582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8003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8003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8022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9-08022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