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Donmatías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SPECTRA INGENIERIA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John Mariaca Benitez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09/01/2026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128.44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128.44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9-0725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9-0725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9-07270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9-07270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9-07283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9-07283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9-07301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9-07301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