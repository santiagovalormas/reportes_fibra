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Donmatías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UT SOLUCIONES INTEGRALES DE SEGURIDAD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Antony Sanchez Hernandez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18/03/2026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-75.20594333333334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-75.20594333333334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Frente al taller de moto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8-2035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8-20352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