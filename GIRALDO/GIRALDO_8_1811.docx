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Giraldo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UNION TEMPORAL AEI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Aida Lizeth Mera Prieto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17/04/2026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326.52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326.52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461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5463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475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5490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493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417-155003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5126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55216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TERCERO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531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417-155354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5512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417-155551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5735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55805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5836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417-155924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60026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60054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60218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417-160232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