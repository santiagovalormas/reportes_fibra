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Giraldo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UNION TEMPORAL AEI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Aida Lizeth Mera Prieto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17/04/2026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101.24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101.24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Cctv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MUNICIPIO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NO_TIENE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>BUENO</w:t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>OPERATIVO</w:t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>50</w:t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>CCTV</w:t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51422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GABINETE-20260417-151450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51602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17-151636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51716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17-151754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ENERGIA,ALUMBRADO_PUB,TELEMATICA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>BUENO</w:t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>OPERATIVO</w:t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>50</w:t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>CCTV</w:t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0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17-151855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4160000"/>
                  <wp:docPr id="101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GABINETE-20260417-151927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4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