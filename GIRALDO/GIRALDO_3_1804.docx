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441.82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441.82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35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35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35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36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5-16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374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375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395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404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Finca juaco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412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415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Sementerio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46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464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481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484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511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514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Centro de vida Ana Zapata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535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543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6756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2574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2581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