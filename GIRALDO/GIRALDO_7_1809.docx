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Giraldo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AEI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Aida Lizeth Mera Prieto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17/04/2026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322.71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322.71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232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417-1524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252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254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271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273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280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417-15284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2913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294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3113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3124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320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3308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3338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3410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350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3529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3644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3712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Hospital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3751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3822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Parque pal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3922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417-153955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