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Giraldo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UNION TEMPORAL AEI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Aida Lizeth Mera Prieto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17/04/2026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228.68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228.68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Ptz 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4562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4565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D1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4582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45909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10-08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0006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5003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0144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50237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0343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50420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0503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50525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0627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50654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0900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417-150958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