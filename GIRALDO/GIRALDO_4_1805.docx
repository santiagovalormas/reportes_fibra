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368.02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368.02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Mirador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195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3205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23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234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25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252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255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261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290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293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305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310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323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33342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394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40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411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421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440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452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455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462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Hospital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474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34826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 Pal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3493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3510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