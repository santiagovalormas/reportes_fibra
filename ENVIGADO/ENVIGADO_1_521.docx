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Envigado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ALIADOS DVS VALOR+2024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Luis Alexander Gonzalez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12/02/2026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463.27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463.27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Cr49con calle30asur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727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12-1730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Cr49con calle30asur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7314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2-17325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Cr49con calle30asur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7352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2-17360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Cr49concalle30asur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7385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2-17411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Cr45calle30asur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2435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2435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Cr49con calle30sur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7474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2-17483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Cr49con calle30sur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74949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2-175028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Cr49con calle30sur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75303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2-125700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Cr49con calle30sur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7581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2-12590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Cr49con calle30sur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80030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2-130109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Cr49con calle30sur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30231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30231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Cr49con calle30sur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80504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12-130549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Cr49con calle 30sur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12-180732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12-180949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