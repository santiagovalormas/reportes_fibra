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Envigado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ALIADOS DVS VALOR+2024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Luis Alexander Gonzalez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23/02/2026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124.85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124.85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Calle38sur40-04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3-12092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223-17101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Calle38sur #40-05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3-12110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3-12115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Calle38sur#40-18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3-121247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3-12140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Calle38sur#40-60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3-12151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3-12155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Calle38sur # 40a28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3-121757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3-121907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Calle38sur#40a30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3-122003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223-172041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