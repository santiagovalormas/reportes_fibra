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Envigado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Luis Alexander Gonzalez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19/02/2026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153.98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153.98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Cr40#35sur70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6414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19-16424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Calle36sur40-05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6434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6445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Calle36dur#39-71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6462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6471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Calle36sur39-61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6480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6485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Calle36sur39-21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6501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6510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Calle36sur39-05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6521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6530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Calle36sur38-49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6540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9-16551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Calle36sur38-38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9-16564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19-165817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