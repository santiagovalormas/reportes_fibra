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Envigado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UNION TEMPORAL ALIADOS DVS VALOR+2024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Luis Alexander Gonzalez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20/02/2026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245.73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245.73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Cr30#39bsur75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2255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2255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Cr30#39bsur72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2291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0-12300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Cr30#39bsur69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2310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0-173216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Cr30#39bsur57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23306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0-173357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Cr30#39bsur39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2345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0-173540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Cr30#39bsur19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23628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23628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Cr30#39bsur05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70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TERCERO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23808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220-173937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Cr30#39asur21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24158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24158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Cr30#39asur33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24401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24401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Cr30con calle39sur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24649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0-174802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Calle39surconcr30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24908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24908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