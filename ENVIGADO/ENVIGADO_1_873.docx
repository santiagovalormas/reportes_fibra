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240.43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240.43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Calle40sur#27-58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28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28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Calle40sur#27-63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30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0-14311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Calle40sur#27-35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325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325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Calle40sur#26a47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355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355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Cr27#40sur13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372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4380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cr27#40sur37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391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4395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Cr27 #40sur55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414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4422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 27 # 40sur61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430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0-19434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 27 # 40sur 34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453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0-19463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Calle40bsur# 27-03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4917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95015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Calle40bsur#27-19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511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0-195156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Calle40bsur#27-12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0-145307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0-19535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