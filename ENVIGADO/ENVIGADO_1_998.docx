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Envigado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ALIADOS DVS VALOR+2024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Jeison Alexander Torres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22/02/2026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294.95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294.95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Carre48#39asur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114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2-16131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48#39asur-274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20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2-16145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48 #39asur - 164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213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2-162246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48 # 40sur -24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234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2-16253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48 # 40sur-50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272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2-16280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48 # 39bsur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285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2-163022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48 calle 39asur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315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2-16323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48 calle 39sur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333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2-16341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48 calle 46sur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3544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2-16364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3742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222-163822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Carrera 48 calle 39sur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222-163936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222-164103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