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Luis Alexander Gonzalez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21/02/2026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224.57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224.57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Cr44a #32csur50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323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1-1132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Cr44a#32c48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36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36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Calle33sur#44-13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374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383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 #44a13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392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400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Calle33sur#44a41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41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420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Calle33sur#45-07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425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435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Calle33sur#45-21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45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46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Calle33sur#45-35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49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502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Cr45a#32c32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521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525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Cr45a#32csur10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545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1-11554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Cr45a con calle32 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1-11573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1-170005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