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248.24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248.24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Calle73a#44-03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55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4565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Calle73a#42-13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09582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0-14595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Calle73a#42-07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0013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0021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Calle73a#42-05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0033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0042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Calle53a#42-03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0053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0062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Calle73acon cr42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5082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0092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Cr42con calle73a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5112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0-15122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Calle75con cr42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5141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5145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Cr42con calle75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51745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51837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