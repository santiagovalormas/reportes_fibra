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Concepción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19/03/2026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97.97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EDS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97.97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9-19292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parque infantil eds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9-1424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9-1424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Salida colegio presbitero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9-1932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9-19335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