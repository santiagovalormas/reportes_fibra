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28/03/2026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93.73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93.73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casa reboque rejas negras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1314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8-1315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Frente casa blanca y roja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1316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8-13164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Poste de LPR existente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8-13175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28-13184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