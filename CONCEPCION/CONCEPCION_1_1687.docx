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402.46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402.46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23-16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36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374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Pintado verde y blanco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0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1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Pintado verde y blanco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14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25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Urgencias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35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42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urgencias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50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52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urgencias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63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73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gris y piedra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8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490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tienda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492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50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Iglesia pentecostal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515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511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25-148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523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530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lpr existente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545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560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Lpr existente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575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4582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