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Concepción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221.57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25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221.57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434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441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454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463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4654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474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480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483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491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5016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504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5107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5124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515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5206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5312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5421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5539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5553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5744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0015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0044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40300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comando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34513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4537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Gabinete pastorita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MALO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40330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20-140413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