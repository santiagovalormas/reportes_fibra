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Concepción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165.27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EDS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165.27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22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eds parque infantil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09201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09201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09530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09530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Afuera colegio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225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234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 lado parqueadero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242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250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e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