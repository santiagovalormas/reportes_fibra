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Concepción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CONSORCIO CCTV CIUDADANIA Y NODOS VALOR MAS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Jhonny  Echavarria Arango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20/03/2026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251.45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251.45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0-19110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9112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POSTE_MADERA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Arriba lpr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0-19124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9131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POSTE_MADERA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Arribalpr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0-191341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91420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La divina misericordia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0-191536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91639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POSTE_MADERA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Monte juana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0-19172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91749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