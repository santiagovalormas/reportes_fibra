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Concepción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CONSORCIO CCTV CIUDADANIA Y NODOS VALOR MAS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Jhonny  Echavarria Arango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20/03/2026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256.99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7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6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256.99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TELEMATICA,ENERGIA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14MTS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Ftente gabinete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ALTA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20-151856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20-151921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2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2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TELEMATICA,ENERGIA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POSTE_META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14MTS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Malla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ALTA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20-151958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20-152211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3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3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TELEMATICA,ENERGIA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POSTE_META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14MTS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Casa blanca rejas negras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ALTA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7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20-152231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8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20-152302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4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4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TELEMATICA,ENERGIA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POSTE_META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14MTS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Diagonal 26-05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ALTA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9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20-152331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0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20-152352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5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5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TELEMATICA,ENERGIA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POSTE_FIBRA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14MTS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Diagonal ptz salida a alejandria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ALTA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1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20-152502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2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20-152544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6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6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>MALO</w:t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>50</w:t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>CCTV</w:t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20-152631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GABINETE-20260320-152656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7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7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TELEMATICA,ENERGIA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10MTS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Lpr 2 salida a alrjandria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ALTA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20-152822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20-152920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Relationship Id="rId23" Type="http://schemas.openxmlformats.org/officeDocument/2006/relationships/image" Target="media/image13.jpg"/><Relationship Id="rId24" Type="http://schemas.openxmlformats.org/officeDocument/2006/relationships/image" Target="media/image14.jpg"/><Relationship Id="rId25" Type="http://schemas.openxmlformats.org/officeDocument/2006/relationships/image" Target="media/image15.jpg"/><Relationship Id="rId26" Type="http://schemas.openxmlformats.org/officeDocument/2006/relationships/image" Target="media/image1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