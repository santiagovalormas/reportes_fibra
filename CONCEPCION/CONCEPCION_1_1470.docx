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Concepción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Jhonny  Echavarria Arango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15/03/2026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567.39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>PUNTO_CAMARA</w:t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17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14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567.39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Afuera comando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5-19375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5-19381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Diagonal comando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5-19394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5-19401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Bajando comando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5-194123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5-194117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20-42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5-19422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5-19430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Esquina casa morada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5-194424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5-194448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21-43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5-194545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5-194610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Frente parqueadero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FO_DROOP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5-194724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5-194759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Diagonal ultima casa beige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5-194956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5-195052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FO_DROOP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5-195104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5-195129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19-28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FO_DROOP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5-195156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5-195218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5-195301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5-195315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19a31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FO_DROOP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5-195402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5-195425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22-81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5-195520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5-195542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FO_DROOP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5-195618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5-195643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Tienda hernan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5-195711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5-195733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22 -26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5-195836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5-195916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Tienda reja verde poste de la ptz sto domingo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5-200026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315-200202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