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Concepción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Jhonny  Echavarria Arango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15/03/2026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440.12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>PUNTO_CAMARA</w:t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440.12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Local azul y reja negra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130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135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17-104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143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151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18-26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164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173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Modisteria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1825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1908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Cornare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2017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211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Hierrovariedades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2156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2233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Maxdrogas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TERCERO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231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315-192438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Taberna azul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2518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2603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Nare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270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274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Distribuidura alejandria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2825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315-192954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5-193124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5-193210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