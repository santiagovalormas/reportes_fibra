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Gabriel Suarez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-75.25730154356705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-75.25730154356705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