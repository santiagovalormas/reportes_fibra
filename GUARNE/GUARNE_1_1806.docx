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Guarne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Gabriel Suarez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83.78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83.78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camara 30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30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431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325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4331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34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4342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353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4355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