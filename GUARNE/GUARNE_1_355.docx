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Guarne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Wilson Ib��ez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732.66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732.66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La estacion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5525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Parque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555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50-20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557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47-35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5585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Estacion de 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005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Estacion de policia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022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51 -37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0344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51a-03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0508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51a-29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0627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Caño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075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47-32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092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47-70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105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47-112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122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46a -11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135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46a-225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1546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49-18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1714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49-38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1842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Parqueadero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2036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Pereoneria guarne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230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Supermercado ara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2436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51-09 esquina parque principal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TB_TELEFONIA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12-162628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