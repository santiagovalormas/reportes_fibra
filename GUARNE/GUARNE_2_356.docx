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Guarne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Wilson Ib��ez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669.38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669.38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Estacion de Policia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Estacion de policia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51 -37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51a-03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51a-29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Caño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325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46-32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341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32B-14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355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52b-46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38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46a -10 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395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Texaco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413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Texaco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442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460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D25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474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Ludoteca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493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