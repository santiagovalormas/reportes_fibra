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Hispania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Dainer Lopez Gutierrez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17/04/2026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69.66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69.66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48 lisboa carrera 50-35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334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363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Valle 48 con 50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422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443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48  con carrera 50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474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490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515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5239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