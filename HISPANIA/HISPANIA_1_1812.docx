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Hispania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Dainer Lopez Gutierrez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174.81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174.81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careera 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6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573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51 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58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59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48 45 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004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003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No tiene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13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020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33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032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Carera 52 atenas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427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605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6054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60719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