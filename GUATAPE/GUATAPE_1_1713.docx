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Guatapé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Gabriel Suarez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201.33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EDS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201.33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camara D1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80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1532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26-15331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15342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6-15345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15355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6-15361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15382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6-15395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cancha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6-15424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6-154316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