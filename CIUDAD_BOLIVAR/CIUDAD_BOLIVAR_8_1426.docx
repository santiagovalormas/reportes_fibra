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11/03/2026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-76.01839833333334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-76.01839833333334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1-13570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1-135713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