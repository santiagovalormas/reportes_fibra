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-76.00920500000001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-76.00920500000001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7011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7012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