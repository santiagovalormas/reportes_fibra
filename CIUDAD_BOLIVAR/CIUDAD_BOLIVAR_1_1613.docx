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17/03/2026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-76.02187833333333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-76.02187833333333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7-114113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7-114128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