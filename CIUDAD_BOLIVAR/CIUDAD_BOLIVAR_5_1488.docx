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-76.03096833333333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-76.03096833333333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4094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410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