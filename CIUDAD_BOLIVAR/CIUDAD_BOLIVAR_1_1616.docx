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-76.021635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-76.021635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204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204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