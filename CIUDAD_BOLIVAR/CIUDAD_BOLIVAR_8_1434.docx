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-76.018865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-76.018865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4455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446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