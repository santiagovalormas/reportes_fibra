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17/03/2026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-76.03266833333333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-76.03266833333333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POSTE_META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7-151622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7-151641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