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-76.011485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-76.011485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4403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4405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