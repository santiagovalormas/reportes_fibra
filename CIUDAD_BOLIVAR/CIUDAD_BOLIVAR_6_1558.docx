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-76.01117166666667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-76.01117166666667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37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371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