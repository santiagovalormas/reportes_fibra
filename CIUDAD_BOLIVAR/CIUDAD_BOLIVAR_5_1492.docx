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-76.03237833333333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-76.03237833333333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4340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4342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