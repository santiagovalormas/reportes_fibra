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-76.02057666666666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-76.02057666666666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941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9421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