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-76.01054833333333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-76.01054833333333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4281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4282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