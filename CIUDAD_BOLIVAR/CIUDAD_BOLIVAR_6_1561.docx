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-76.01192333333333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-76.01192333333333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448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4483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