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-76.00838333333333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-76.00838333333333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3375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338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