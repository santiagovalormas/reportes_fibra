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-76.02062833333333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-76.02062833333333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952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953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