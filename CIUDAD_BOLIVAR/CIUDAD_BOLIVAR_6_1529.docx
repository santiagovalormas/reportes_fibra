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-76.01327333333333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-76.01327333333333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5215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522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