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16/03/2026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-76.01472333333332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-76.01472333333332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POSTE_MADERA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6-15484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6-15485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