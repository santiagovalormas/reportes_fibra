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-76.01025333333334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-76.01025333333334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4232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4234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