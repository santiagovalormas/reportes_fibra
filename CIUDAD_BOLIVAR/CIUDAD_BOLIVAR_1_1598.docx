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-76.02056999999999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-76.02056999999999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09470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09472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