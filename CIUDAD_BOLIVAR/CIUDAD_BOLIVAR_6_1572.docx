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-76.01424166666668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-76.01424166666668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537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5372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