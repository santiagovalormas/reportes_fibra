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CONSORCIO CCTV CIUDADANIA Y NODOS VALOR MAS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Cristian Gonz�lez Sepulveda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01/12/2025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514.95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15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15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514.95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NO_TIENE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6234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6234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6253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6253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62717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62717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62828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62828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EDATEL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63010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63010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EDATEL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63107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63107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63204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63204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63603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63603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EDATEL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63730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2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63730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EDATEL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2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63854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2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63854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EDATEL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2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63959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2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63959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EDATEL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NO_TIENE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2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64115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2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64115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2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64226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2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64226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EDATEL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2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64410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3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64410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3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64516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3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64516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