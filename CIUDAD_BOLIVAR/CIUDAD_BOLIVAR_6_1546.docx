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6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16/03/2026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-76.00801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-76.00801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3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3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6-132912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6-132927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