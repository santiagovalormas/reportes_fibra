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-76.01622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-76.01622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8210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820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