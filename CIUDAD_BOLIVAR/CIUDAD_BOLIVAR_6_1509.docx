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13/03/2026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-76.01759833333334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-76.01759833333334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3-12174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3-12175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