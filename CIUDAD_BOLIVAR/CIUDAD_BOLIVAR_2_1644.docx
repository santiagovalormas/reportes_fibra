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-76.03075666666668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-76.03075666666668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49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49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