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-76.01983666666666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-76.01983666666666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610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6110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