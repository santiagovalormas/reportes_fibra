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-76.01472666666668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-76.01472666666668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58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58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