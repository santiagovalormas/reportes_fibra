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-76.01071833333334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-76.01071833333334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31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31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