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-76.020775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-76.020775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0084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0095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