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-76.01727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-76.01727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2585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259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