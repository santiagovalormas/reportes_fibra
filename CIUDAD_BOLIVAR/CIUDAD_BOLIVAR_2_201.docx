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CONSORCIO CCTV CIUDADANIA Y NODOS VALOR MAS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Cristian Gonz�lez Sepulveda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01/12/2025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243.02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7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243.02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64806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64806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65232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65232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0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65440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0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65440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0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2-073044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1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2-073044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1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2-073202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1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2-073202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1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2-073304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1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2-073304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7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7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1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2-073608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1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2-073608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8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14MTS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MUNICIPIO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NO_TIENE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1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2-073740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1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2-073740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