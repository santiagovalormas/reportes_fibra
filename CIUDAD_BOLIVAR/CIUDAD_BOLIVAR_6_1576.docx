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-76.01447666666667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-76.01447666666667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5573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6-15592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