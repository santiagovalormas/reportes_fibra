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-76.01430333333333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-76.01430333333333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5411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5413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