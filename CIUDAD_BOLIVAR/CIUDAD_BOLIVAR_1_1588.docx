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-76.01764499999999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-76.01764499999999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44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45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