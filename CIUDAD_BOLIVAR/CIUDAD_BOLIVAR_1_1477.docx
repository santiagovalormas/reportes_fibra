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-76.02559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-76.02559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039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0394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