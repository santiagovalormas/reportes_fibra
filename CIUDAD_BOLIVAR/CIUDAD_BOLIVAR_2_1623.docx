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-76.02594666666667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-76.02594666666667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13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131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