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-76.02173833333333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-76.02173833333333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2133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2134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