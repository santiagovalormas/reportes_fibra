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-76.02740833333334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-76.02740833333334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55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56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