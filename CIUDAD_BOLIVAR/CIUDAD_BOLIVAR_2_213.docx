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02/12/2025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189.54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189.54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7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7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9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9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1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1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32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32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5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5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70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70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