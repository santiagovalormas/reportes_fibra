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-76.030905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-76.030905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51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52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