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-76.02738166666667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-76.02738166666667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202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202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