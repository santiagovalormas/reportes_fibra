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11/03/2026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-76.01886166666667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-76.01886166666667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18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18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1-151145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1-151201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