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6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16/03/2026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-76.00817833333333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-76.00817833333333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4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4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6-133408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6-133421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