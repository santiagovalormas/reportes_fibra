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-76.01733833333333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-76.01733833333333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8361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8363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