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-76.01924000000001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-76.01924000000001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0344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0350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