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-76.01449333333333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-76.01449333333333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402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402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