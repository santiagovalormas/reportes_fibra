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Cristian Gonz�lez Sepulveda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01/12/2025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154.45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154.45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33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33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343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343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37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37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375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375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391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391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403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403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423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423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