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-76.00757166666668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-76.00757166666668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319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3192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