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2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17/03/2026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-76.00888333333334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-76.00888333333334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12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12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>EPM</w:t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7-170339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7-170356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