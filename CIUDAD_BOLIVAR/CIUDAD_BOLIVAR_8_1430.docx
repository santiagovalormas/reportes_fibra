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-76.01866333333334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-76.01866333333334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4203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4210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