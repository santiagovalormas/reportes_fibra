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-76.033215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-76.033215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02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5022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