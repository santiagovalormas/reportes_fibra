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-76.01398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-76.01398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29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6-1531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