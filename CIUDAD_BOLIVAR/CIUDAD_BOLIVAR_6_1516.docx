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-76.01613166666667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-76.01613166666667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3291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3293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