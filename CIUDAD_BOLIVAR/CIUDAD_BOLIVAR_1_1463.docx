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-76.02289333333333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-76.02289333333333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09485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09492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