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-76.02510166666666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-76.02510166666666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023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0242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