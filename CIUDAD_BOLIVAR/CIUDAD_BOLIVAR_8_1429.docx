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-76.01860333333335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-76.01860333333335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4144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1-14150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