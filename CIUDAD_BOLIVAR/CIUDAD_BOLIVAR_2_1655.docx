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-76.03194833333333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-76.03194833333333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5314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5315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