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-76.02164166666667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-76.02164166666667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09155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0916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