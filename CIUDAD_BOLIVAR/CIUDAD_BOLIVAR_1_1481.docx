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-76.02712333333334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-76.02712333333334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1554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156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