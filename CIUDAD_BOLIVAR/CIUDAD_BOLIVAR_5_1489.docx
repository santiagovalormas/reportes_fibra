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-76.03134666666666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-76.03134666666666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14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15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