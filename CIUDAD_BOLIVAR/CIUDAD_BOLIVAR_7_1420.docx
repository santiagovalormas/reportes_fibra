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4464"/>
        <w:gridCol w:w="2880"/>
      </w:tblGrid>
      <w:tr w:rsidR="00B83365" w14:paraId="69C01145" w14:textId="77777777">
        <w:trPr>
          <w:jc w:val="center"/>
        </w:trPr>
        <w:tc>
          <w:tcPr>
            <w:tcW w:w="2880" w:type="dxa"/>
            <w:vAlign w:val="center"/>
          </w:tcPr>
          <w:p w14:paraId="260F69E7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251ED57" wp14:editId="5C0AEECE">
                  <wp:extent cx="1600200" cy="245031"/>
                  <wp:effectExtent l="0" t="0" r="0" b="0"/>
                  <wp:docPr id="100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24503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464" w:type="dxa"/>
            <w:vAlign w:val="center"/>
          </w:tcPr>
          <w:p w14:paraId="385E9A9F" w14:textId="77777777" w:rsidR="00B83365" w:rsidRDefault="00E23325">
            <w:pPr>
              <w:jc w:val="center"/>
            </w:pPr>
            <w:r>
              <w:rPr>
                <w:b/>
                <w:sz w:val="20"/>
              </w:rPr>
              <w:t>FICHA TÉCNICA DIAGNÓSTICO</w:t>
            </w:r>
            <w:r>
              <w:rPr>
                <w:b/>
                <w:sz w:val="20"/>
              </w:rPr>
              <w:br/>
              <w:t>- FIBRA ÓPTICA</w:t>
            </w:r>
            <w:r>
              <w:rPr>
                <w:b/>
                <w:sz w:val="20"/>
              </w:rPr>
              <w:br/>
            </w:r>
            <w:r>
              <w:rPr>
                <w:b/>
                <w:sz w:val="18"/>
              </w:rPr>
              <w:t xml:space="preserve">Proyecto Tasa de </w:t>
            </w:r>
            <w:proofErr w:type="spellStart"/>
            <w:r>
              <w:rPr>
                <w:b/>
                <w:sz w:val="18"/>
              </w:rPr>
              <w:t>Seguridad</w:t>
            </w:r>
            <w:proofErr w:type="spellEnd"/>
          </w:p>
        </w:tc>
        <w:tc>
          <w:tcPr>
            <w:tcW w:w="2880" w:type="dxa"/>
            <w:vAlign w:val="center"/>
          </w:tcPr>
          <w:p w14:paraId="205EA3D6" w14:textId="77777777" w:rsidR="00B83365" w:rsidRDefault="00E23325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2A784AA0" wp14:editId="63D3A447">
                  <wp:extent cx="1261872" cy="685617"/>
                  <wp:effectExtent l="0" t="0" r="0" b="0"/>
                  <wp:docPr id="100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2.jpe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61872" cy="68561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ED0EB8B" w14:textId="77777777" w:rsidR="0072173F" w:rsidRDefault="0072173F">
      <w:pPr>
        <w:spacing w:before="120" w:after="80"/>
        <w:rPr>
          <w:b/>
          <w:color w:val="2E7D32"/>
          <w:sz w:val="24"/>
        </w:rPr>
      </w:pPr>
    </w:p>
    <w:p w14:paraId="08637DAE" w14:textId="31AA56CE" w:rsidR="00B83365" w:rsidRDefault="00E23325">
      <w:pPr>
        <w:spacing w:before="120" w:after="80"/>
      </w:pPr>
      <w:r>
        <w:rPr>
          <w:b/>
          <w:color w:val="2E7D32"/>
          <w:sz w:val="24"/>
        </w:rPr>
        <w:t>1. INFORMACIÓN GENERAL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5E18272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BD9281E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</w:t>
            </w:r>
            <w:proofErr w:type="spellEnd"/>
          </w:p>
        </w:tc>
        <w:tc>
          <w:tcPr>
            <w:tcW w:w="6623" w:type="dxa"/>
            <w:vAlign w:val="center"/>
          </w:tcPr>
          <w:p w14:paraId="04E4F1AD" w14:textId="77777777" w:rsidR="00B83365" w:rsidRDefault="00E23325">
            <w:r>
              <w:rPr>
                <w:sz w:val="14"/>
              </w:rPr>
              <w:t xml:space="preserve">7</w:t>
            </w:r>
          </w:p>
        </w:tc>
      </w:tr>
      <w:tr w:rsidR="00B83365" w14:paraId="4106459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A3E56D" w14:textId="77777777" w:rsidR="00B83365" w:rsidRDefault="00E23325">
            <w:r>
              <w:rPr>
                <w:b/>
                <w:color w:val="FFFFFF"/>
                <w:sz w:val="14"/>
              </w:rPr>
              <w:t>Municipio</w:t>
            </w:r>
          </w:p>
        </w:tc>
        <w:tc>
          <w:tcPr>
            <w:tcW w:w="6623" w:type="dxa"/>
            <w:vAlign w:val="center"/>
          </w:tcPr>
          <w:p w14:paraId="2DA57F02" w14:textId="77777777" w:rsidR="00B83365" w:rsidRDefault="00E23325">
            <w:r>
              <w:rPr>
                <w:sz w:val="14"/>
              </w:rPr>
              <w:t xml:space="preserve">Ciudad Bolívar</w:t>
            </w:r>
          </w:p>
        </w:tc>
      </w:tr>
      <w:tr w:rsidR="00B83365" w14:paraId="447C58B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8A8B83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Departamento</w:t>
            </w:r>
            <w:proofErr w:type="spellEnd"/>
          </w:p>
        </w:tc>
        <w:tc>
          <w:tcPr>
            <w:tcW w:w="6623" w:type="dxa"/>
            <w:vAlign w:val="center"/>
          </w:tcPr>
          <w:p w14:paraId="6BAF7084" w14:textId="77777777" w:rsidR="00B83365" w:rsidRDefault="00E23325">
            <w:r>
              <w:rPr>
                <w:sz w:val="14"/>
              </w:rPr>
              <w:t xml:space="preserve">Antioquia</w:t>
            </w:r>
          </w:p>
        </w:tc>
      </w:tr>
      <w:tr w:rsidR="00B83365" w14:paraId="5885A94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631E9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Operador</w:t>
            </w:r>
            <w:proofErr w:type="spellEnd"/>
          </w:p>
        </w:tc>
        <w:tc>
          <w:tcPr>
            <w:tcW w:w="6623" w:type="dxa"/>
            <w:vAlign w:val="center"/>
          </w:tcPr>
          <w:p w14:paraId="02999214" w14:textId="77777777" w:rsidR="00B83365" w:rsidRDefault="00E23325">
            <w:r>
              <w:rPr>
                <w:sz w:val="14"/>
              </w:rPr>
              <w:t xml:space="preserve">ELEPHAS SAS</w:t>
            </w:r>
          </w:p>
        </w:tc>
      </w:tr>
      <w:tr w:rsidR="00B83365" w14:paraId="2EC95EE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ABB3853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Aliado</w:t>
            </w:r>
            <w:proofErr w:type="spellEnd"/>
          </w:p>
        </w:tc>
        <w:tc>
          <w:tcPr>
            <w:tcW w:w="6623" w:type="dxa"/>
            <w:vAlign w:val="center"/>
          </w:tcPr>
          <w:p w14:paraId="1B6C8F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62C1F4F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4A184E" w14:textId="77777777" w:rsidR="00B83365" w:rsidRDefault="00E23325">
            <w:r>
              <w:rPr>
                <w:b/>
                <w:color w:val="FFFFFF"/>
                <w:sz w:val="14"/>
              </w:rPr>
              <w:t xml:space="preserve">Técnico </w:t>
            </w:r>
            <w:proofErr w:type="spellStart"/>
            <w:r>
              <w:rPr>
                <w:b/>
                <w:color w:val="FFFFFF"/>
                <w:sz w:val="14"/>
              </w:rPr>
              <w:t>responsable</w:t>
            </w:r>
            <w:proofErr w:type="spellEnd"/>
          </w:p>
        </w:tc>
        <w:tc>
          <w:tcPr>
            <w:tcW w:w="6623" w:type="dxa"/>
            <w:vAlign w:val="center"/>
          </w:tcPr>
          <w:p w14:paraId="7B937379" w14:textId="77777777" w:rsidR="00B83365" w:rsidRDefault="00E23325">
            <w:r>
              <w:rPr>
                <w:sz w:val="14"/>
              </w:rPr>
              <w:t xml:space="preserve">Edison Chavarr�a villa</w:t>
            </w:r>
          </w:p>
        </w:tc>
      </w:tr>
      <w:tr w:rsidR="00B83365" w14:paraId="5249BB5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5E0C73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Fecha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diagnóstico</w:t>
            </w:r>
            <w:proofErr w:type="spellEnd"/>
          </w:p>
        </w:tc>
        <w:tc>
          <w:tcPr>
            <w:tcW w:w="6623" w:type="dxa"/>
            <w:vAlign w:val="center"/>
          </w:tcPr>
          <w:p w14:paraId="5B471DA9" w14:textId="77777777" w:rsidR="00B83365" w:rsidRDefault="00E23325">
            <w:r>
              <w:rPr>
                <w:sz w:val="14"/>
              </w:rPr>
              <w:t xml:space="preserve">11/03/2026</w:t>
            </w:r>
          </w:p>
        </w:tc>
      </w:tr>
      <w:tr w:rsidR="00B83365" w14:paraId="6BB5F8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1A464A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4AB70E8C" w14:textId="77777777" w:rsidR="00B83365" w:rsidRDefault="00E23325">
            <w:r>
              <w:rPr>
                <w:sz w:val="14"/>
              </w:rPr>
              <w:t xml:space="preserve">-76.0184</w:t>
            </w:r>
          </w:p>
        </w:tc>
      </w:tr>
      <w:tr w:rsidR="00B83365" w14:paraId="4B11EEC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F104EA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Componentes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relacionados</w:t>
            </w:r>
            <w:proofErr w:type="spellEnd"/>
          </w:p>
        </w:tc>
        <w:tc>
          <w:tcPr>
            <w:tcW w:w="6623" w:type="dxa"/>
            <w:vAlign w:val="center"/>
          </w:tcPr>
          <w:p w14:paraId="6FA5EA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BE7D43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A036A9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Observaciones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generales</w:t>
            </w:r>
            <w:proofErr w:type="spellEnd"/>
          </w:p>
        </w:tc>
        <w:tc>
          <w:tcPr>
            <w:tcW w:w="6623" w:type="dxa"/>
            <w:vAlign w:val="center"/>
          </w:tcPr>
          <w:p w14:paraId="401E0D0F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46654446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67C5EF31" w14:textId="73E57FD0" w:rsidR="00B83365" w:rsidRDefault="00E23325">
      <w:pPr>
        <w:spacing w:before="120" w:after="80"/>
      </w:pPr>
      <w:r>
        <w:rPr>
          <w:b/>
          <w:color w:val="2E7D32"/>
          <w:sz w:val="24"/>
        </w:rPr>
        <w:t>2. RESUMEN DEL TRAMO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8C8A2B4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F760C22" w14:textId="77777777" w:rsidR="00B83365" w:rsidRDefault="00E23325">
            <w:r>
              <w:rPr>
                <w:b/>
                <w:color w:val="FFFFFF"/>
                <w:sz w:val="14"/>
              </w:rPr>
              <w:t xml:space="preserve">Total puntos de </w:t>
            </w:r>
            <w:proofErr w:type="spellStart"/>
            <w:r>
              <w:rPr>
                <w:b/>
                <w:color w:val="FFFFFF"/>
                <w:sz w:val="14"/>
              </w:rPr>
              <w:t>anclaje</w:t>
            </w:r>
            <w:proofErr w:type="spellEnd"/>
          </w:p>
        </w:tc>
        <w:tc>
          <w:tcPr>
            <w:tcW w:w="6623" w:type="dxa"/>
            <w:vAlign w:val="center"/>
          </w:tcPr>
          <w:p w14:paraId="5EBC4C51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0C70D37B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416C71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existentes</w:t>
            </w:r>
            <w:proofErr w:type="spellEnd"/>
          </w:p>
        </w:tc>
        <w:tc>
          <w:tcPr>
            <w:tcW w:w="6623" w:type="dxa"/>
            <w:vAlign w:val="center"/>
          </w:tcPr>
          <w:p w14:paraId="38E0357D" w14:textId="77777777" w:rsidR="00B83365" w:rsidRDefault="00E23325">
            <w:r>
              <w:rPr>
                <w:sz w:val="14"/>
              </w:rPr>
              <w:t xml:space="preserve">1</w:t>
            </w:r>
          </w:p>
        </w:tc>
      </w:tr>
      <w:tr w:rsidR="00B83365" w14:paraId="587BD35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F6DCBB5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Postes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requeridos</w:t>
            </w:r>
            <w:proofErr w:type="spellEnd"/>
          </w:p>
        </w:tc>
        <w:tc>
          <w:tcPr>
            <w:tcW w:w="6623" w:type="dxa"/>
            <w:vAlign w:val="center"/>
          </w:tcPr>
          <w:p w14:paraId="122CB72C" w14:textId="77777777" w:rsidR="00B83365" w:rsidRDefault="00E23325">
            <w:r>
              <w:rPr>
                <w:sz w:val="14"/>
              </w:rPr>
              <w:t xml:space="preserve">0</w:t>
            </w:r>
          </w:p>
        </w:tc>
      </w:tr>
      <w:tr w:rsidR="00B83365" w14:paraId="162C2EC9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167D84C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Longitud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aproximada</w:t>
            </w:r>
            <w:proofErr w:type="spellEnd"/>
          </w:p>
        </w:tc>
        <w:tc>
          <w:tcPr>
            <w:tcW w:w="6623" w:type="dxa"/>
            <w:vAlign w:val="center"/>
          </w:tcPr>
          <w:p w14:paraId="27E1A2B8" w14:textId="77777777" w:rsidR="00B83365" w:rsidRDefault="00E23325">
            <w:r>
              <w:rPr>
                <w:sz w:val="14"/>
              </w:rPr>
              <w:t xml:space="preserve">-76.0184</w:t>
            </w:r>
          </w:p>
        </w:tc>
      </w:tr>
    </w:tbl>
    <w:p w14:paraId="30430FF2" w14:textId="77777777" w:rsidR="00893204" w:rsidRDefault="00893204">
      <w:pPr>
        <w:spacing w:before="120" w:after="80"/>
        <w:rPr>
          <w:b/>
          <w:color w:val="2E7D32"/>
          <w:sz w:val="24"/>
        </w:rPr>
      </w:pPr>
    </w:p>
    <w:p w14:paraId="380B8280" w14:textId="35F9190E" w:rsidR="00B83365" w:rsidRDefault="00E23325">
      <w:pPr>
        <w:spacing w:before="120" w:after="80"/>
      </w:pPr>
      <w:r>
        <w:rPr>
          <w:b/>
          <w:color w:val="2E7D32"/>
          <w:sz w:val="24"/>
        </w:rPr>
        <w:t>3. PUNTOS DE ANCLAJE RELACIONADOS</w:t>
      </w:r>
    </w:p>
    <w:p w14:paraId="2C9A4C28" w14:textId="77777777" w:rsidR="00B83365" w:rsidRDefault="00E23325">
      <w:pPr>
        <w:spacing w:after="40"/>
      </w:pPr>
      <w:r>
        <w:t xml:space="preserve">A </w:t>
      </w:r>
      <w:proofErr w:type="spellStart"/>
      <w:r>
        <w:t>continuación</w:t>
      </w:r>
      <w:proofErr w:type="spellEnd"/>
      <w:r>
        <w:t xml:space="preserve"> se </w:t>
      </w:r>
      <w:proofErr w:type="spellStart"/>
      <w:r>
        <w:t>presenta</w:t>
      </w:r>
      <w:proofErr w:type="spellEnd"/>
      <w:r>
        <w:t xml:space="preserve"> la </w:t>
      </w:r>
      <w:proofErr w:type="spellStart"/>
      <w:r>
        <w:t>información</w:t>
      </w:r>
      <w:proofErr w:type="spellEnd"/>
      <w:r>
        <w:t xml:space="preserve"> </w:t>
      </w:r>
      <w:proofErr w:type="spellStart"/>
      <w:r>
        <w:t>técnica</w:t>
      </w:r>
      <w:proofErr w:type="spellEnd"/>
      <w:r>
        <w:t xml:space="preserve"> de </w:t>
      </w:r>
      <w:proofErr w:type="spellStart"/>
      <w:r>
        <w:t>cada</w:t>
      </w:r>
      <w:proofErr w:type="spellEnd"/>
      <w:r>
        <w:t xml:space="preserve"> punto de </w:t>
      </w:r>
      <w:proofErr w:type="spellStart"/>
      <w:r>
        <w:t>anclaje</w:t>
      </w:r>
      <w:proofErr w:type="spellEnd"/>
      <w:r>
        <w:t xml:space="preserve"> </w:t>
      </w:r>
      <w:proofErr w:type="spellStart"/>
      <w:r>
        <w:t>relacionado</w:t>
      </w:r>
      <w:proofErr w:type="spellEnd"/>
      <w:r>
        <w:t xml:space="preserve"> con </w:t>
      </w:r>
      <w:proofErr w:type="spellStart"/>
      <w:r>
        <w:t>el</w:t>
      </w:r>
      <w:proofErr w:type="spellEnd"/>
      <w:r>
        <w:t xml:space="preserve"> </w:t>
      </w:r>
      <w:proofErr w:type="spellStart"/>
      <w:r>
        <w:t>tramo</w:t>
      </w:r>
      <w:proofErr w:type="spellEnd"/>
      <w:r>
        <w:t>.</w:t>
      </w:r>
    </w:p>
    <w:p w14:paraId="36686456" w14:textId="77777777" w:rsidR="00B83365" w:rsidRDefault="00E23325">
      <w:pPr>
        <w:spacing w:after="0"/>
      </w:pPr>
      <w:r>
        <w:t xml:space="preserve"/>
      </w:r>
    </w:p>
    <w:p w14:paraId="6AA5DDFC" w14:textId="77777777" w:rsidR="00C946C6" w:rsidRDefault="00C946C6">
      <w:pPr>
        <w:spacing w:before="160" w:after="80"/>
        <w:rPr>
          <w:b/>
          <w:color w:val="2E7D32"/>
          <w:sz w:val="24"/>
        </w:rPr>
      </w:pPr>
    </w:p>
    <w:p w14:paraId="5DDE0DDC" w14:textId="30ACA795" w:rsidR="00B83365" w:rsidRDefault="00E23325">
      <w:pPr>
        <w:spacing w:before="160" w:after="80"/>
      </w:pPr>
      <w:r>
        <w:rPr>
          <w:b/>
          <w:color w:val="2E7D32"/>
          <w:sz w:val="24"/>
        </w:rPr>
        <w:t xml:space="preserve">PUNTO ANCLAJE: 5</w:t>
      </w:r>
    </w:p>
    <w:p w14:paraId="2AC689DD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general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39B86F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1DA3AE11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Número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2B59804B" w14:textId="77777777" w:rsidR="00B83365" w:rsidRDefault="00E23325">
            <w:r>
              <w:rPr>
                <w:sz w:val="14"/>
              </w:rPr>
              <w:t xml:space="preserve">5</w:t>
            </w:r>
          </w:p>
        </w:tc>
      </w:tr>
      <w:tr w:rsidR="00B83365" w14:paraId="604B036F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095F47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Relación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trazado-tramo</w:t>
            </w:r>
            <w:proofErr w:type="spellEnd"/>
          </w:p>
        </w:tc>
        <w:tc>
          <w:tcPr>
            <w:tcW w:w="6623" w:type="dxa"/>
            <w:vAlign w:val="center"/>
          </w:tcPr>
          <w:p w14:paraId="33D07CA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38C7483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8CFA153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servicio</w:t>
            </w:r>
            <w:proofErr w:type="spellEnd"/>
          </w:p>
        </w:tc>
        <w:tc>
          <w:tcPr>
            <w:tcW w:w="6623" w:type="dxa"/>
            <w:vAlign w:val="center"/>
          </w:tcPr>
          <w:p w14:paraId="106CCB7E" w14:textId="77777777" w:rsidR="00B83365" w:rsidRDefault="00E23325">
            <w:r>
              <w:rPr>
                <w:sz w:val="14"/>
              </w:rPr>
              <w:t xml:space="preserve">ENERGIA</w:t>
            </w:r>
          </w:p>
        </w:tc>
      </w:tr>
      <w:tr w:rsidR="00B83365" w14:paraId="09A5703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02921BE" w14:textId="77777777" w:rsidR="00B83365" w:rsidRDefault="00E23325">
            <w:r>
              <w:rPr>
                <w:b/>
                <w:color w:val="FFFFFF"/>
                <w:sz w:val="14"/>
              </w:rPr>
              <w:t>Tipo de poste</w:t>
            </w:r>
          </w:p>
        </w:tc>
        <w:tc>
          <w:tcPr>
            <w:tcW w:w="6623" w:type="dxa"/>
            <w:vAlign w:val="center"/>
          </w:tcPr>
          <w:p w14:paraId="55005ABA" w14:textId="77777777" w:rsidR="00B83365" w:rsidRDefault="00E23325">
            <w:r>
              <w:rPr>
                <w:sz w:val="14"/>
              </w:rPr>
              <w:t xml:space="preserve">POSTE_CONCRE</w:t>
            </w:r>
          </w:p>
        </w:tc>
      </w:tr>
      <w:tr w:rsidR="00B83365" w14:paraId="08F169A2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ACE648B" w14:textId="77777777" w:rsidR="00B83365" w:rsidRDefault="00E23325">
            <w:r>
              <w:rPr>
                <w:b/>
                <w:color w:val="FFFFFF"/>
                <w:sz w:val="14"/>
              </w:rPr>
              <w:t>Altura del poste (m)</w:t>
            </w:r>
          </w:p>
        </w:tc>
        <w:tc>
          <w:tcPr>
            <w:tcW w:w="6623" w:type="dxa"/>
            <w:vAlign w:val="center"/>
          </w:tcPr>
          <w:p w14:paraId="4AF3E051" w14:textId="77777777" w:rsidR="00B83365" w:rsidRDefault="00E23325">
            <w:r>
              <w:rPr>
                <w:sz w:val="14"/>
              </w:rPr>
              <w:t xml:space="preserve">12MTS</w:t>
            </w:r>
          </w:p>
        </w:tc>
      </w:tr>
      <w:tr w:rsidR="00B83365" w14:paraId="42FCDF6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06E160A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Dirección</w:t>
            </w:r>
            <w:proofErr w:type="spellEnd"/>
            <w:r>
              <w:rPr>
                <w:b/>
                <w:color w:val="FFFFFF"/>
                <w:sz w:val="14"/>
              </w:rPr>
              <w:t xml:space="preserve"> de </w:t>
            </w:r>
            <w:proofErr w:type="spellStart"/>
            <w:r>
              <w:rPr>
                <w:b/>
                <w:color w:val="FFFFFF"/>
                <w:sz w:val="14"/>
              </w:rPr>
              <w:t>referencia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0A503B3A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FE03D7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A129F18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Propietario</w:t>
            </w:r>
            <w:proofErr w:type="spellEnd"/>
            <w:r>
              <w:rPr>
                <w:b/>
                <w:color w:val="FFFFFF"/>
                <w:sz w:val="14"/>
              </w:rPr>
              <w:t xml:space="preserve"> del poste</w:t>
            </w:r>
          </w:p>
        </w:tc>
        <w:tc>
          <w:tcPr>
            <w:tcW w:w="6623" w:type="dxa"/>
            <w:vAlign w:val="center"/>
          </w:tcPr>
          <w:p w14:paraId="376E5C8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143C599A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8A2242A" w14:textId="77777777" w:rsidR="00B83365" w:rsidRDefault="00E23325">
            <w:r>
              <w:rPr>
                <w:b/>
                <w:color w:val="FFFFFF"/>
                <w:sz w:val="14"/>
              </w:rPr>
              <w:t xml:space="preserve">Tipo </w:t>
            </w:r>
            <w:proofErr w:type="spellStart"/>
            <w:r>
              <w:rPr>
                <w:b/>
                <w:color w:val="FFFFFF"/>
                <w:sz w:val="14"/>
              </w:rPr>
              <w:t>tensión</w:t>
            </w:r>
            <w:proofErr w:type="spellEnd"/>
          </w:p>
        </w:tc>
        <w:tc>
          <w:tcPr>
            <w:tcW w:w="6623" w:type="dxa"/>
            <w:vAlign w:val="center"/>
          </w:tcPr>
          <w:p w14:paraId="7F5252B8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7B806D6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A462D0E" w14:textId="77777777" w:rsidR="00B83365" w:rsidRDefault="00E23325">
            <w:r>
              <w:rPr>
                <w:b/>
                <w:color w:val="FFFFFF"/>
                <w:sz w:val="14"/>
              </w:rPr>
              <w:t xml:space="preserve">Red </w:t>
            </w:r>
            <w:proofErr w:type="spellStart"/>
            <w:r>
              <w:rPr>
                <w:b/>
                <w:color w:val="FFFFFF"/>
                <w:sz w:val="14"/>
              </w:rPr>
              <w:t>secundaria</w:t>
            </w:r>
            <w:proofErr w:type="spellEnd"/>
          </w:p>
        </w:tc>
        <w:tc>
          <w:tcPr>
            <w:tcW w:w="6623" w:type="dxa"/>
            <w:vAlign w:val="center"/>
          </w:tcPr>
          <w:p w14:paraId="213B5033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08F1B6BA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gabinete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706B04D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3BFBBAF0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433F59F6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72462CC3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4A66B99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metálico</w:t>
            </w:r>
            <w:proofErr w:type="spellEnd"/>
          </w:p>
        </w:tc>
        <w:tc>
          <w:tcPr>
            <w:tcW w:w="6623" w:type="dxa"/>
            <w:vAlign w:val="center"/>
          </w:tcPr>
          <w:p w14:paraId="0F7ABA35" w14:textId="77777777" w:rsidR="00B83365" w:rsidRDefault="00E23325">
            <w:r>
              <w:rPr>
                <w:sz w:val="14"/>
              </w:rPr>
              <w:t xml:space="preserve">NO</w:t>
            </w:r>
          </w:p>
        </w:tc>
      </w:tr>
      <w:tr w:rsidR="00B83365" w14:paraId="15CC9A2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093026CF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174D9151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9265355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6542C02E" w14:textId="77777777" w:rsidR="00B83365" w:rsidRDefault="00E23325">
            <w:r>
              <w:rPr>
                <w:b/>
                <w:color w:val="FFFFFF"/>
                <w:sz w:val="14"/>
              </w:rPr>
              <w:t xml:space="preserve">Estado </w:t>
            </w:r>
            <w:proofErr w:type="spellStart"/>
            <w:r>
              <w:rPr>
                <w:b/>
                <w:color w:val="FFFFFF"/>
                <w:sz w:val="14"/>
              </w:rPr>
              <w:t>operativo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4CD381C5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5E0D87C0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7E57CBE0" w14:textId="77777777" w:rsidR="00B83365" w:rsidRDefault="00E23325">
            <w:r>
              <w:rPr>
                <w:b/>
                <w:color w:val="FFFFFF"/>
                <w:sz w:val="14"/>
              </w:rPr>
              <w:t xml:space="preserve">% </w:t>
            </w:r>
            <w:proofErr w:type="spellStart"/>
            <w:r>
              <w:rPr>
                <w:b/>
                <w:color w:val="FFFFFF"/>
                <w:sz w:val="14"/>
              </w:rPr>
              <w:t>ocupación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</w:p>
        </w:tc>
        <w:tc>
          <w:tcPr>
            <w:tcW w:w="6623" w:type="dxa"/>
            <w:vAlign w:val="center"/>
          </w:tcPr>
          <w:p w14:paraId="09355514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65C56DD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481DC663" w14:textId="77777777" w:rsidR="00B83365" w:rsidRDefault="00E23325">
            <w:r>
              <w:rPr>
                <w:b/>
                <w:color w:val="FFFFFF"/>
                <w:sz w:val="14"/>
              </w:rPr>
              <w:t xml:space="preserve">El </w:t>
            </w:r>
            <w:proofErr w:type="spellStart"/>
            <w:r>
              <w:rPr>
                <w:b/>
                <w:color w:val="FFFFFF"/>
                <w:sz w:val="14"/>
              </w:rPr>
              <w:t>gabinete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pertenece</w:t>
            </w:r>
            <w:proofErr w:type="spellEnd"/>
          </w:p>
        </w:tc>
        <w:tc>
          <w:tcPr>
            <w:tcW w:w="6623" w:type="dxa"/>
            <w:vAlign w:val="center"/>
          </w:tcPr>
          <w:p w14:paraId="3950A48C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</w:tbl>
    <w:p w14:paraId="6214C3C6" w14:textId="77777777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Información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fibra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óptica</w:t>
      </w:r>
      <w:proofErr w:type="spellEnd"/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311"/>
        <w:gridCol w:w="6623"/>
      </w:tblGrid>
      <w:tr w:rsidR="00B83365" w14:paraId="24D8DA4C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51A772DF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Existe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1FEEBD17" w14:textId="77777777" w:rsidR="00B83365" w:rsidRDefault="00E23325">
            <w:r>
              <w:rPr>
                <w:sz w:val="14"/>
              </w:rPr>
              <w:t xml:space="preserve">SI</w:t>
            </w:r>
          </w:p>
        </w:tc>
      </w:tr>
      <w:tr w:rsidR="00B83365" w14:paraId="5E2A9CC8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E3B5F44" w14:textId="77777777" w:rsidR="00B83365" w:rsidRDefault="00E23325">
            <w:proofErr w:type="spellStart"/>
            <w:r>
              <w:rPr>
                <w:b/>
                <w:color w:val="FFFFFF"/>
                <w:sz w:val="14"/>
              </w:rPr>
              <w:t>Requiere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36C27C62" w14:textId="77777777" w:rsidR="00B83365" w:rsidRDefault="00E23325">
            <w:r>
              <w:rPr>
                <w:sz w:val="14"/>
              </w:rPr>
              <w:t xml:space="preserve"/>
            </w:r>
          </w:p>
        </w:tc>
      </w:tr>
      <w:tr w:rsidR="00B83365" w14:paraId="2D1C22AE" w14:textId="77777777">
        <w:trPr>
          <w:jc w:val="center"/>
        </w:trPr>
        <w:tc>
          <w:tcPr>
            <w:tcW w:w="3311" w:type="dxa"/>
            <w:shd w:val="clear" w:color="auto" w:fill="2E7D32"/>
            <w:vAlign w:val="center"/>
          </w:tcPr>
          <w:p w14:paraId="23CD950D" w14:textId="77777777" w:rsidR="00B83365" w:rsidRDefault="00E23325">
            <w:r>
              <w:rPr>
                <w:b/>
                <w:color w:val="FFFFFF"/>
                <w:sz w:val="14"/>
              </w:rPr>
              <w:t xml:space="preserve">Tipo de </w:t>
            </w:r>
            <w:proofErr w:type="spellStart"/>
            <w:r>
              <w:rPr>
                <w:b/>
                <w:color w:val="FFFFFF"/>
                <w:sz w:val="14"/>
              </w:rPr>
              <w:t>fibra</w:t>
            </w:r>
            <w:proofErr w:type="spellEnd"/>
            <w:r>
              <w:rPr>
                <w:b/>
                <w:color w:val="FFFFFF"/>
                <w:sz w:val="14"/>
              </w:rPr>
              <w:t xml:space="preserve"> </w:t>
            </w:r>
            <w:proofErr w:type="spellStart"/>
            <w:r>
              <w:rPr>
                <w:b/>
                <w:color w:val="FFFFFF"/>
                <w:sz w:val="14"/>
              </w:rPr>
              <w:t>óptica</w:t>
            </w:r>
            <w:proofErr w:type="spellEnd"/>
          </w:p>
        </w:tc>
        <w:tc>
          <w:tcPr>
            <w:tcW w:w="6623" w:type="dxa"/>
            <w:vAlign w:val="center"/>
          </w:tcPr>
          <w:p w14:paraId="20DBD8E2" w14:textId="77777777" w:rsidR="00B83365" w:rsidRDefault="00E23325">
            <w:r>
              <w:rPr>
                <w:sz w:val="14"/>
              </w:rPr>
              <w:t xml:space="preserve">FO_MONO_24H</w:t>
            </w:r>
          </w:p>
        </w:tc>
      </w:tr>
    </w:tbl>
    <w:p w14:paraId="4098AC29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2FD9126C" w14:textId="77777777" w:rsidR="0072173F" w:rsidRDefault="0072173F">
      <w:pPr>
        <w:spacing w:before="120" w:after="80"/>
        <w:rPr>
          <w:b/>
          <w:color w:val="2E7D32"/>
          <w:sz w:val="20"/>
        </w:rPr>
      </w:pPr>
    </w:p>
    <w:p w14:paraId="3901B32C" w14:textId="77777777" w:rsidR="008C3776" w:rsidRDefault="008C3776">
      <w:pPr>
        <w:spacing w:before="120" w:after="80"/>
        <w:rPr>
          <w:b/>
          <w:color w:val="2E7D32"/>
          <w:sz w:val="20"/>
        </w:rPr>
      </w:pPr>
    </w:p>
    <w:p w14:paraId="0F961BC1" w14:textId="77777777" w:rsidR="00C946C6" w:rsidRDefault="00C946C6">
      <w:pPr>
        <w:spacing w:before="120" w:after="80"/>
        <w:rPr>
          <w:b/>
          <w:color w:val="2E7D32"/>
          <w:sz w:val="20"/>
        </w:rPr>
      </w:pPr>
    </w:p>
    <w:p w14:paraId="2B6B391D" w14:textId="5595491F" w:rsidR="00B83365" w:rsidRDefault="00E23325">
      <w:pPr>
        <w:spacing w:before="120" w:after="80"/>
      </w:pPr>
      <w:proofErr w:type="spellStart"/>
      <w:r>
        <w:rPr>
          <w:b/>
          <w:color w:val="2E7D32"/>
          <w:sz w:val="20"/>
        </w:rPr>
        <w:t>Registro</w:t>
      </w:r>
      <w:proofErr w:type="spellEnd"/>
      <w:r>
        <w:rPr>
          <w:b/>
          <w:color w:val="2E7D32"/>
          <w:sz w:val="20"/>
        </w:rPr>
        <w:t xml:space="preserve"> </w:t>
      </w:r>
      <w:proofErr w:type="spellStart"/>
      <w:r>
        <w:rPr>
          <w:b/>
          <w:color w:val="2E7D32"/>
          <w:sz w:val="20"/>
        </w:rPr>
        <w:t>fotográfico</w:t>
      </w:r>
      <w:proofErr w:type="spellEnd"/>
      <w:r>
        <w:rPr>
          <w:b/>
          <w:color w:val="2E7D32"/>
          <w:sz w:val="20"/>
        </w:rPr>
        <w:t xml:space="preserve"> del punto</w:t>
      </w:r>
    </w:p>
    <w:tbl>
      <w:tblPr>
        <w:tblStyle w:val="Tablaconcuadrcula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328"/>
        <w:gridCol w:w="5328"/>
      </w:tblGrid>
      <w:tr w:rsidR="00B83365" w14:paraId="450C8124" w14:textId="77777777">
        <w:trPr>
          <w:jc w:val="center"/>
        </w:trPr>
        <w:tc>
          <w:tcPr>
            <w:tcW w:w="5328" w:type="dxa"/>
            <w:shd w:val="clear" w:color="auto" w:fill="2E7D32"/>
          </w:tcPr>
          <w:p w14:paraId="4B7AE773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lastRenderedPageBreak/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1</w:t>
            </w:r>
          </w:p>
        </w:tc>
        <w:tc>
          <w:tcPr>
            <w:tcW w:w="5328" w:type="dxa"/>
            <w:shd w:val="clear" w:color="auto" w:fill="2E7D32"/>
          </w:tcPr>
          <w:p w14:paraId="450DFF6B" w14:textId="77777777" w:rsidR="00B83365" w:rsidRDefault="00E23325">
            <w:pPr>
              <w:jc w:val="center"/>
            </w:pPr>
            <w:proofErr w:type="spellStart"/>
            <w:r>
              <w:rPr>
                <w:b/>
                <w:color w:val="FFFFFF"/>
                <w:sz w:val="14"/>
              </w:rPr>
              <w:t>Fotografía</w:t>
            </w:r>
            <w:proofErr w:type="spellEnd"/>
            <w:r>
              <w:rPr>
                <w:b/>
                <w:color w:val="FFFFFF"/>
                <w:sz w:val="14"/>
              </w:rPr>
              <w:t xml:space="preserve"> 2</w:t>
            </w:r>
          </w:p>
        </w:tc>
      </w:tr>
      <w:tr w:rsidR="00B83365" w14:paraId="6BB4EBC9" w14:textId="77777777">
        <w:trPr>
          <w:jc w:val="center"/>
        </w:trPr>
        <w:tc>
          <w:tcPr>
            <w:tcW w:w="4968" w:type="dxa"/>
            <w:shd w:val="clear" w:color="auto" w:fill="FFFFFF"/>
            <w:vAlign w:val="center"/>
          </w:tcPr>
          <w:p w14:paraId="0BC310AE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OTO_POSTE-20260311-105314.jp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  <w:tc>
          <w:tcPr>
            <w:tcW w:w="4968" w:type="dxa"/>
            <w:shd w:val="clear" w:color="auto" w:fill="FFFFFF"/>
            <w:vAlign w:val="center"/>
          </w:tcPr>
          <w:p w14:paraId="5563AB71" w14:textId="77777777" w:rsidR="00B83365" w:rsidRDefault="00E23325">
            <w:pPr>
              <w:jc w:val="center"/>
            </w:pPr>
            <w:r>
              <w:t xml:space="preserve"/>
            </w:r>
            <w:r>
              <w:drawing>
                <wp:inline xmlns:a="http://schemas.openxmlformats.org/drawingml/2006/main" xmlns:pic="http://schemas.openxmlformats.org/drawingml/2006/picture">
                  <wp:extent cx="2340000" cy="1316250"/>
                  <wp:docPr id="1004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EVIDENCIA_FIBRAOP-20260311-105342.jp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13162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 xml:space="preserve"/>
            </w:r>
          </w:p>
        </w:tc>
      </w:tr>
    </w:tbl>
    <w:p w14:paraId="537B755A" w14:textId="2AEA10ED" w:rsidR="00B83365" w:rsidRDefault="00E23325">
      <w:r>
        <w:t xml:space="preserve"/>
      </w:r>
    </w:p>
    <w:sectPr w:rsidR="00B83365" w:rsidSect="00034616">
      <w:footerReference w:type="default" r:id="rId10"/>
      <w:pgSz w:w="12240" w:h="15840"/>
      <w:pgMar w:top="648" w:right="792" w:bottom="792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9920C0" w14:textId="77777777" w:rsidR="005C2AC5" w:rsidRDefault="00E23325">
      <w:pPr>
        <w:spacing w:after="0" w:line="240" w:lineRule="auto"/>
      </w:pPr>
      <w:r>
        <w:separator/>
      </w:r>
    </w:p>
  </w:endnote>
  <w:endnote w:type="continuationSeparator" w:id="0">
    <w:p w14:paraId="3781E9D1" w14:textId="77777777" w:rsidR="005C2AC5" w:rsidRDefault="00E233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C55615" w14:textId="4479CEF9" w:rsidR="00B83365" w:rsidRDefault="00E23325" w:rsidP="001D04E6">
    <w:pPr>
      <w:pStyle w:val="Piedepgina"/>
      <w:jc w:val="center"/>
    </w:pPr>
    <w:proofErr w:type="spellStart"/>
    <w:r>
      <w:rPr>
        <w:i/>
      </w:rPr>
      <w:t>Reporte</w:t>
    </w:r>
    <w:proofErr w:type="spellEnd"/>
    <w:r>
      <w:rPr>
        <w:i/>
      </w:rPr>
      <w:t xml:space="preserve"> </w:t>
    </w:r>
    <w:proofErr w:type="spellStart"/>
    <w:r>
      <w:rPr>
        <w:i/>
      </w:rPr>
      <w:t>técnico</w:t>
    </w:r>
    <w:proofErr w:type="spellEnd"/>
    <w:r>
      <w:rPr>
        <w:i/>
      </w:rPr>
      <w:t xml:space="preserve"> </w:t>
    </w:r>
    <w:proofErr w:type="spellStart"/>
    <w:r>
      <w:rPr>
        <w:i/>
      </w:rPr>
      <w:t>Fibra</w:t>
    </w:r>
    <w:proofErr w:type="spellEnd"/>
    <w:r>
      <w:rPr>
        <w:i/>
      </w:rPr>
      <w:t xml:space="preserve"> </w:t>
    </w:r>
    <w:proofErr w:type="spellStart"/>
    <w:r>
      <w:rPr>
        <w:i/>
      </w:rPr>
      <w:t>Óptica</w:t>
    </w:r>
    <w:proofErr w:type="spellEnd"/>
    <w:r>
      <w:rPr>
        <w:i/>
      </w:rPr>
      <w:t xml:space="preserve"> - Proyecto Tasa de </w:t>
    </w:r>
    <w:proofErr w:type="spellStart"/>
    <w:r>
      <w:rPr>
        <w:i/>
      </w:rPr>
      <w:t>Seguridad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5234EC" w14:textId="77777777" w:rsidR="005C2AC5" w:rsidRDefault="00E23325">
      <w:pPr>
        <w:spacing w:after="0" w:line="240" w:lineRule="auto"/>
      </w:pPr>
      <w:r>
        <w:separator/>
      </w:r>
    </w:p>
  </w:footnote>
  <w:footnote w:type="continuationSeparator" w:id="0">
    <w:p w14:paraId="33B3D193" w14:textId="77777777" w:rsidR="005C2AC5" w:rsidRDefault="00E233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D04E6"/>
    <w:rsid w:val="0029639D"/>
    <w:rsid w:val="00326F90"/>
    <w:rsid w:val="005C2AC5"/>
    <w:rsid w:val="0072173F"/>
    <w:rsid w:val="00864BD9"/>
    <w:rsid w:val="00893204"/>
    <w:rsid w:val="008C3776"/>
    <w:rsid w:val="00AA1D8D"/>
    <w:rsid w:val="00B47730"/>
    <w:rsid w:val="00B83365"/>
    <w:rsid w:val="00C946C6"/>
    <w:rsid w:val="00CB0664"/>
    <w:rsid w:val="00D835C9"/>
    <w:rsid w:val="00E233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D194DCE"/>
  <w14:defaultImageDpi w14:val="300"/>
  <w15:docId w15:val="{CBE18998-1B17-4246-880A-C5F38E98BA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3.jpg"/><Relationship Id="rId14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2</Pages>
  <Words>286</Words>
  <Characters>1576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Santiago Espinosa Toro</cp:lastModifiedBy>
  <cp:revision>9</cp:revision>
  <dcterms:created xsi:type="dcterms:W3CDTF">2026-05-20T14:32:00Z</dcterms:created>
  <dcterms:modified xsi:type="dcterms:W3CDTF">2026-05-20T17:50:00Z</dcterms:modified>
  <cp:category/>
  <dc:identifier/>
  <dc:language/>
</cp:coreProperties>
</file>