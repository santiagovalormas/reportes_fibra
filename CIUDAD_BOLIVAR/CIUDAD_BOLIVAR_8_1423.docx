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11/03/2026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-76.01843166666666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-76.01843166666666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1-13371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1-133740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