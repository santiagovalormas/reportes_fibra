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-76.00771666666667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-76.00771666666667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3235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3242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