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-76.02252333333333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-76.02252333333333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09383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09384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