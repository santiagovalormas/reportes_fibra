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-76.01958166666667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-76.01958166666667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0243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0250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