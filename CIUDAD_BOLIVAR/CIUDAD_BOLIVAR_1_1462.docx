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-76.02274833333333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-76.02274833333333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0942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0943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