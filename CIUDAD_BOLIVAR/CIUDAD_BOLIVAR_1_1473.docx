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-76.02420166666667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-76.02420166666667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007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0074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