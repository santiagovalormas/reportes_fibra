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-76.02790333333334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-76.02790333333334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063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064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