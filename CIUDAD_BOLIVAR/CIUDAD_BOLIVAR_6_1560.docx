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16/03/2026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-76.011815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-76.011815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6-1445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6-14451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