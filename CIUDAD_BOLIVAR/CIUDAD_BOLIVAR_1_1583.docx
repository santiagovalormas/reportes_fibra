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-76.01643333333332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-76.01643333333332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08243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08244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