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02/12/2025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489.64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489.64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7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7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6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6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9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49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05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05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2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2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4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4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5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5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65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65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8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8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94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594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2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2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73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73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9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809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