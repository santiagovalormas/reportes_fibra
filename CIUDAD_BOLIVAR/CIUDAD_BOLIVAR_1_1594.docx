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-76.02140833333333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-76.02140833333333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09234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09235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