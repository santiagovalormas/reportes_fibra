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-76.01912999999999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-76.01912999999999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153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153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