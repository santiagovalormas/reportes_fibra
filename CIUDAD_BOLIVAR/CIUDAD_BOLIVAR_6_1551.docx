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-76.00954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-76.00954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4021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4015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