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-76.01930833333333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-76.01930833333333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6363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6365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