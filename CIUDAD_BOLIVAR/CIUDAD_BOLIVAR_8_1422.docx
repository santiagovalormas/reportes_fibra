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11/03/2026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-76.01834000000001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-76.01834000000001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1-11235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1-112417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