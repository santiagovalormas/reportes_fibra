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-76.02658666666666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-76.02658666666666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142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1425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