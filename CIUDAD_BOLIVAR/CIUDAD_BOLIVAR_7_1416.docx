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-76.01913166666667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-76.01913166666667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0182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018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