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-76.01907333333334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-76.01907333333334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027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028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