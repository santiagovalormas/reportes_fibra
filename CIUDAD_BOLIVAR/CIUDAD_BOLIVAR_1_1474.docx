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-76.02464833333333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-76.02464833333333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0142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0144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