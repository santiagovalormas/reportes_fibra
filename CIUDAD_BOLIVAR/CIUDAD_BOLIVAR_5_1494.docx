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-76.03311833333333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-76.03311833333333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4433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444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