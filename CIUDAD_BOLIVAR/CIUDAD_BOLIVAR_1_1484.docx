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-76.02794166666666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-76.02794166666666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211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211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