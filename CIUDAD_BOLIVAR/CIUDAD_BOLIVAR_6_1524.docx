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-76.01430333333333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-76.01430333333333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406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407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