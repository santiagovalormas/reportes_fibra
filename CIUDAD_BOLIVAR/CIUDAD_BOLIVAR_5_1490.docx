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-76.03172833333333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-76.03172833333333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4204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421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