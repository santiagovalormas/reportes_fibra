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-76.028745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-76.028745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261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264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