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17/03/2026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-76.02988833333333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-76.02988833333333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7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7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7-143918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7-143941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