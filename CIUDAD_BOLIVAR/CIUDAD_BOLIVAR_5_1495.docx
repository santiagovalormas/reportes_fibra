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-76.03330666666668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-76.03330666666668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449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4495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