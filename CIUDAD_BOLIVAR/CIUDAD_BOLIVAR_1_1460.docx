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-76.02212166666666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-76.02212166666666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09333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09335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