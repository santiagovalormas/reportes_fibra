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-76.01885166666666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-76.01885166666666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036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0364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