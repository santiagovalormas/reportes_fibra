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-76.01270500000001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-76.01270500000001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5082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5084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