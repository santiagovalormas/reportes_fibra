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-76.02160666666667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-76.02160666666667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149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1492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