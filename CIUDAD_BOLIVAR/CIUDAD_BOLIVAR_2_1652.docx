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-76.03237833333333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-76.03237833333333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522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7-1522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