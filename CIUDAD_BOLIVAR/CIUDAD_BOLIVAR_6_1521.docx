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-76.015045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-76.015045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544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551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