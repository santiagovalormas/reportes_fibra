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-76.02230166666666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-76.02230166666666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13758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1382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