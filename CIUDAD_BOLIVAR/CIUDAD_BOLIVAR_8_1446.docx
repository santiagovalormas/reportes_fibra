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11/03/2026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-76.01942000000001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-76.01942000000001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1-155546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1-155546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