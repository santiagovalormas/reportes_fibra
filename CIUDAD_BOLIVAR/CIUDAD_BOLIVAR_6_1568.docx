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-76.01327333333333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-76.01327333333333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517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5173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