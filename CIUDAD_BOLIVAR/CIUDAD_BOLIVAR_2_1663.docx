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-76.01069000000001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-76.01069000000001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6364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6365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