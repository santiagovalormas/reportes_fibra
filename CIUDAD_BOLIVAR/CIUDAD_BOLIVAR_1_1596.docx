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-76.02082333333333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-76.02082333333333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09345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09352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