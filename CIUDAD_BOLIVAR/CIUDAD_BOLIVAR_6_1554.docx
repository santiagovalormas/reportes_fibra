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-76.00985833333334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-76.00985833333334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4163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4173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