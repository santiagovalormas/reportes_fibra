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-76.027965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-76.027965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2204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2205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