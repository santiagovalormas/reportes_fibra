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-76.01929166666667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-76.01929166666667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POSTE_MADERA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6401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6404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