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-76.01951833333332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-76.01951833333332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00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01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