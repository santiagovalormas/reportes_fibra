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-76.03326999999999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-76.03326999999999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45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545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