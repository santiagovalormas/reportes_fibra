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Daniel Munoz Liniero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04/12/2025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396.52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396.52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14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15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172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174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192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194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232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233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281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291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302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310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321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323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334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342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355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363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375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381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401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405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430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4349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14518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1455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