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-76.00963666666667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-76.00963666666667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6582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6583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