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01/12/2025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395.41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395.41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9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9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9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1-1602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03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03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08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08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0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0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12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12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24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24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4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4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5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5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7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7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85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185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