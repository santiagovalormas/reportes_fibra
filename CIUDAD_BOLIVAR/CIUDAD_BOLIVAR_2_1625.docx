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-76.02624999999999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-76.02624999999999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3283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3284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