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-76.00983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-76.00983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410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4101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