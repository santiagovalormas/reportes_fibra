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11/03/2026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-76.01971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-76.01971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1-16055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1-16060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