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12/03/2026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-76.03317833333334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-76.03317833333334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2-1531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2-15312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