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11/03/2026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-76.01920333333334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-76.01920333333334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POSTE_MADERA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1-16463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1-16465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