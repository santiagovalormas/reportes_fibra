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-76.028275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-76.028275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4202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4205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