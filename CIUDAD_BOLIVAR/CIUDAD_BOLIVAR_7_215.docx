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Cristian Gonz�lez Sepulveda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02/12/2025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189.54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189.54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37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37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39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390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0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01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13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137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32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329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5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51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55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559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70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17000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51202-104700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1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