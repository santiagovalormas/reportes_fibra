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-76.01829833333333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-76.01829833333333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3502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350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