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5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Ciudad Bolívar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ELEPHAS SAS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Edison Chavarr�a villa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12/03/2026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-76.03328499999999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-76.03328499999999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16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16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12-153814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12-153840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