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-76.02576666666667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-76.02576666666667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08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085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