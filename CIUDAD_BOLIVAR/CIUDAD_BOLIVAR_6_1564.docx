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-76.01278666666667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-76.01278666666667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4594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5000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