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-76.03336666666668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-76.03336666666668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03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5033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