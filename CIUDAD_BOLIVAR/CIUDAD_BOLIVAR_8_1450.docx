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-76.01971499999999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-76.01971499999999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6274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1-16275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