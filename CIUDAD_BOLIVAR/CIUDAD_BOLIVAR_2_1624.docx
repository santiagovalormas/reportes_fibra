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-76.02600833333332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-76.02600833333332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23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244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