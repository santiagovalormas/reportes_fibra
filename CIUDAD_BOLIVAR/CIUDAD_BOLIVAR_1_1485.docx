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-76.02813833333333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-76.02813833333333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216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216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