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-76.02350499999999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-76.02350499999999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54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55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