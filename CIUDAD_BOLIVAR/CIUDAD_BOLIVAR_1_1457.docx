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-76.02139666666667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-76.02139666666667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09100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09102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