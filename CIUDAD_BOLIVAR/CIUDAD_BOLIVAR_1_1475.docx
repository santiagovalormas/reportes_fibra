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12/03/2026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-76.02486333333333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-76.02486333333333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2-10185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2-10190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