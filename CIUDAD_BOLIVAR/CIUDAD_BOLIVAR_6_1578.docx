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16/03/2026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-76.01550333333333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-76.01550333333333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6-16092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6-16095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