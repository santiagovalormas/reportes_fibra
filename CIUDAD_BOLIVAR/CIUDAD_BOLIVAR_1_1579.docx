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-76.01574833333333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-76.01574833333333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07554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07560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