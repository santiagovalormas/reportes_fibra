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-76.01915666666667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-76.01915666666667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6573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6572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