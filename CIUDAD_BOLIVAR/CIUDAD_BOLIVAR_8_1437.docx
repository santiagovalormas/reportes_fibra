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11/03/2026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-76.01884166666667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-76.01884166666667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1-150329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1-150341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