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-76.00889000000001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-76.00889000000001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3465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347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