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8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-76.01877666666665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-76.01877666666665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19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19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8MTS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51556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51617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