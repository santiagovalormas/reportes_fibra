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-76.01935333333333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-76.01935333333333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548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5483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