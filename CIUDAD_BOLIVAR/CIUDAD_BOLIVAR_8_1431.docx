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11/03/2026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-76.01874500000001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-76.01874500000001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1-14271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1-142730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