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-76.026515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-76.026515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47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483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