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-76.01910333333333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-76.01910333333333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0385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039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