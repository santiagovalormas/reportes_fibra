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-76.01278833333335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-76.01278833333335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5492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5493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