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-76.026085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-76.026085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128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128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