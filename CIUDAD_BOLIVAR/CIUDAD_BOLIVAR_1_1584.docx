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-76.01659500000001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-76.01659500000001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827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08275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