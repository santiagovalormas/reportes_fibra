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-76.016255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-76.016255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3245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3251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