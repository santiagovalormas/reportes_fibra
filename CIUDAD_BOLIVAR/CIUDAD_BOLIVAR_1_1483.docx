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-76.02766833333334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-76.02766833333334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206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2065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