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-76.02702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-76.02702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51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52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