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-76.02956333333333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-76.02956333333333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34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34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