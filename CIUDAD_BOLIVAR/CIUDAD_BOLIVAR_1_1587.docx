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17/03/2026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-76.01740333333333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-76.01740333333333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44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44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7-084020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7-084036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