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-76.01836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-76.01836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2084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2085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