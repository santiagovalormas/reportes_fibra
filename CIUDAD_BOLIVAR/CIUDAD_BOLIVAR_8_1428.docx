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-76.01854833333333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-76.01854833333333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409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409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