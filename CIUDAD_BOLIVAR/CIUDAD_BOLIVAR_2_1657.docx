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-76.01710666666666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-76.01710666666666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024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03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