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-76.02159666666667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-76.02159666666667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1542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1542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