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-76.01303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-76.01303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5271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5272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