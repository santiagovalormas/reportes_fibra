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-76.01881666666667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-76.01881666666667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4344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4353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