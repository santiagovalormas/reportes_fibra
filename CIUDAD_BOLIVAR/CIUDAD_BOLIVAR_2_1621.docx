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-76.02559333333333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-76.02559333333333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3034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3041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