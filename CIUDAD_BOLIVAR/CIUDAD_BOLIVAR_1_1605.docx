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-76.01934166666666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-76.01934166666666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0304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0305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