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-76.01712333333333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-76.01712333333333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00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00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