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-76.01524833333333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-76.01524833333333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3482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3483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