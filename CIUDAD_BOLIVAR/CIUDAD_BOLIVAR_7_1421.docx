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-76.01834666666667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-76.01834666666667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121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122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