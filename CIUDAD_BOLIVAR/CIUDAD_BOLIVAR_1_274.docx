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Daniel Munoz Liniero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04/12/2025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-76.0222013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-76.0222013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4-13360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204-13362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