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Edison Chavarr�a villa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17/03/2026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-76.02118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-76.02118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62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62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>BUENO</w:t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>OPERATIVO</w:t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>70</w:t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7-092856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GABINETE-20260317-092920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