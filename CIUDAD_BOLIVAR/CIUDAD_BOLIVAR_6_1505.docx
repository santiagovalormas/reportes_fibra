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-76.018885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-76.018885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1590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1591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