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-76.01698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-76.01698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6074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6081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