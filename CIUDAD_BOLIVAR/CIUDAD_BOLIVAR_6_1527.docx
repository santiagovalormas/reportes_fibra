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-76.01377000000001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-76.01377000000001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513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513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