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-76.01919333333333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-76.01919333333333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650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6502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