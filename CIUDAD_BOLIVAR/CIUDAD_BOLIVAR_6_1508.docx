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-76.01801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-76.01801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2131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2134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