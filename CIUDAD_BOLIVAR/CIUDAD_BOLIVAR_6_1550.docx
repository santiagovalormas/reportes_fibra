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-76.00924833333333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-76.00924833333333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3551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3554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