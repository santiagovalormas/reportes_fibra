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-76.0188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-76.0188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4521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4523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