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-76.03296833333334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-76.03296833333334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073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507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