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Copacabana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360.1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360.1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46b#47b22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758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1-1801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Cr46b#47b06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025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042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Cr46b#47a145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06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1-18072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Cr46b#47a95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092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103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Cr46b#47a60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174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185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Cr46b#27a26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223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234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Cr46b#47a00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311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322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jose miguel restrepo y puerta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351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371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jose miguel  restrepo de puerta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395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413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IEjose angel restrepo de puerta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434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8445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JOSE ANGEL RESTREPO DE PUERTA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8591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1-19001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JOSE ANGEL RESTREPO DE PUERTA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NO_OPERATIVO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1-19020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1-19032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