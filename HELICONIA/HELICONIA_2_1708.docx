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Heliconia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Eber Johan Londo�o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242.45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EES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242.45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25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25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28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28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302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302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322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322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43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43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443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443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461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461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480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480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502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7502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