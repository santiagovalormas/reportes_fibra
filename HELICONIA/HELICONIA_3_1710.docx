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Heliconia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Eber Johan Londo�o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44.29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EDS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44.29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809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809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811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811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8184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08184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