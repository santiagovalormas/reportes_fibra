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El Bagre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Gabriel Suarez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08/04/2026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297.72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EDS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297.72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poste nuevo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08-1717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08-1717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08-17175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08-17181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08-17192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08-17193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08-17204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08-17212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08-1722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08-17222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08-17234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08-17235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08-17250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08-17252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08-17260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08-17262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