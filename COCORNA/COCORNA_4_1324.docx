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Cocorná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163.11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EDS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163.11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cancha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657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06-1658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Lado cancha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6583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659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Lado cancha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6592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6593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Placa huella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7002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7005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15-01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7022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7031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ptz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7033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06-17041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Ptz la paz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06-17044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06-17052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