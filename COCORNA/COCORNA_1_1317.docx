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Cocorná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Gabriel Suarez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131.53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EDS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131.53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6-14475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449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6-14492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450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6-14502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451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6-14512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4521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6-14530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4542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6-14543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45509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06-14554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