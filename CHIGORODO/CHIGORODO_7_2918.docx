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15/05/2026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-76.6788682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-76.6788682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Cerca Ptz del prado, existe una mufla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26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27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29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293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31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32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325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334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344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355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5-14372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5-14381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