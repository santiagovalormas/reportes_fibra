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24/04/2026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348.67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348.67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PTZ SUPER OFFEL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13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24-2214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Pyz offel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152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16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175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184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00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21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14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22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30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232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42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244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IE MARIA AUXILIADORA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54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264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lado de ka IE Maria Auxiliadora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72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24-22280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costado IE Maria Auxiliadora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290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295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 costado IE Maria Auxiliadora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3052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314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IE Maria Auxiliadora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4-22324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4-223338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