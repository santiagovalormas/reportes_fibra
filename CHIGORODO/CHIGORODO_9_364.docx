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15/12/2025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136.73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136.73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16MTS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Iglesia el divino niño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5-1330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215-1331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Fritos el divino niño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5-1332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5-1333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pollo al la broastrr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5-133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5-13353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Sahumar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5-1336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5-13370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Expendio de carne de cerdo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5-13392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5-13401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