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Chigorodó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COMPANIA INTERNACIONAL DE INTEGRACION S.A. -CI2 S.A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Richard Castellar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10/12/2025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332.12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>PUNTO_CAMARA</w:t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332.12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Casa de la cultira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70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14274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51210-14313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Panaderia la magia fel pan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14342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14362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Alcaldia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14383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14395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Alcaldia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14422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144319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Registraduria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144356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144429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Deagonal oficina Abogados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144520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14461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Asados el negro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144705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144804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Deagonal asados el negro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144939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145028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Centro de rehabilitacion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145139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145216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Seccional chigorodo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145302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145344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Salud darien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145437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145523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Esquina policia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145550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10-145617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0-145648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