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Chigorodó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COMPANIA INTERNACIONAL DE INTEGRACION S.A. -CI2 S.A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Richard Castellar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28/04/2026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215.42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215.42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Legumbreria del pueblo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8-15525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8-15535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Tienda agricola pa la finca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8-15544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8-15553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ciclomaximo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8-155626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8-155706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vale gumar pijama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8-155757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8-155854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Esquina de los andes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8-160046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8-16013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Esquina de los andes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8-160244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8-160324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Kiosco prque flor romaña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8-160409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8-161110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Comando de policia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8-161220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8-161315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