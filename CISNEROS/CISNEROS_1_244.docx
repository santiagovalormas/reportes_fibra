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Cisneros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UT SOLUCIONES INTEGRALES DE SEGURIDAD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Yobany Guzman Quiroz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03/12/2025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-75.08933661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-75.08933661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Agrokaleco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3-1500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3-15011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