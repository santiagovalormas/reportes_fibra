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Cisneros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UT SOLUCIONES INTEGRALES DE SEGURIDAD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Yobany Guzman Quiroz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03/12/2025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-75.08933713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-75.08933713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21#20-40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3-15085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51203-15101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