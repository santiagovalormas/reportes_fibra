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Ebéjico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UNION TEMPORAL AEI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Aida Lizeth Mera Prieto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20/04/2026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10.04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10.04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POSTE_FIBRA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14MTS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MUNICIPIO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NO_TIENE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0-16172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20-161739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0-161803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20-161828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