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Ebéjico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UNION TEMPORAL AEI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Fredy Rodriguez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20/05/2026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-75.76870892196894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>PUNTO_CAMARA</w:t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-75.76870892196894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Tienda naturista Flor de loto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8078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520-17022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8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8078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520-17022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8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8078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520-16570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8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8078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520-16570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8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Cll 17 # 19-31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8078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520-170438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8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8078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520-170438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8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Cll 17 # 19-09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8078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520-170622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8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8078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520-170622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8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Restaurante Araquiu cr 19 - cll 17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8078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520-170801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8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8078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520-170801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8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Cll 18 # 19-03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8078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520-171037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8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8078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520-171037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8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