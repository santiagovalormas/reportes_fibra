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4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Ebéjico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UNION TEMPORAL AEI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Fredy Rodriguez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20/05/2026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-75.76875912956893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>PUNTO_CAMARA</w:t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9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8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-75.76875912956893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0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Tienda Naturista flor de loto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8078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520-173750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807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8078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520-173750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807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MUNICIPIO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8078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520-173511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807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8078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520-173511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807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2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2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Cll 17 # 20-25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MUNICIPIO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MEDIA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8078"/>
                  <wp:docPr id="1007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520-174001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807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8078"/>
                  <wp:docPr id="1008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520-174001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807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3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3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Esquina Cr 21 con cll 17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MUNICIPIO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8078"/>
                  <wp:docPr id="1009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520-174226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807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8078"/>
                  <wp:docPr id="1010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520-174226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807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4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4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Cr 21 # 17-16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MUNICIPIO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8078"/>
                  <wp:docPr id="1011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520-174415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807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8078"/>
                  <wp:docPr id="1012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520-174415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807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5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5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Cll 21 # 16-24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MUNICIPIO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MEDIA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8078"/>
                  <wp:docPr id="101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520-174735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807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8078"/>
                  <wp:docPr id="101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520-174735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807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6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6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Cll 21 local 3 esquinas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MUNICIPIO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MEDIA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8078"/>
                  <wp:docPr id="101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520-174951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807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8078"/>
                  <wp:docPr id="101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520-174951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807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7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7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Entrada CCM - cll 20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MUNICIPIO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MEDIA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8078"/>
                  <wp:docPr id="1017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520-175352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807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8078"/>
                  <wp:docPr id="1018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520-175352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807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8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8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14MTS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Garita CCM - cll 21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MUNICIPIO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MEDIA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8078"/>
                  <wp:docPr id="1019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520-175653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807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8078"/>
                  <wp:docPr id="1020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520-175653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807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