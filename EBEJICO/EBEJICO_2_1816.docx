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295.85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295.85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Lpr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17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17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Corresponsal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18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192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16-11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21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214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16-20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23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24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16-39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264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260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20-29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280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285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Interrapidicimo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31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314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333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341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355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364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Estacion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373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382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de gobierno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404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413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