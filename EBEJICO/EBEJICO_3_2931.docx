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Ebéjico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Fredy Rodriguez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20/05/2026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-75.76846685260534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>PUNTO_CAMARA</w:t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-75.76846685260534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EDS Los Bucaros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2148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20-21482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Drogueria san jose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21495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520-21504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Tienda dulces creaciones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6521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6521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Cr 20 # 16-37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6534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8078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520-16534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80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